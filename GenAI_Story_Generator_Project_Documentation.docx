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GenAI Story Generator Project Documentation</w:t>
      </w:r>
    </w:p>
    <w:p>
      <w:r>
        <w:rPr>
          <w:b/>
        </w:rPr>
        <w:t xml:space="preserve">Project Title: </w:t>
      </w:r>
      <w:r>
        <w:t>GenAI Story Generator using OpenAI Concepts and Hugging Face Transformers</w:t>
        <w:br/>
      </w:r>
    </w:p>
    <w:p>
      <w:pPr>
        <w:pStyle w:val="Heading2"/>
      </w:pPr>
      <w:r>
        <w:t>Introduction</w:t>
      </w:r>
    </w:p>
    <w:p>
      <w:r>
        <w:t>This project generates AI-based stories from user prompts such as Python, Data Science, SAP, and Data Analytics using a transformer language model (GPT-2) through the Hugging Face Transformers library.</w:t>
      </w:r>
    </w:p>
    <w:p>
      <w:pPr>
        <w:pStyle w:val="Heading2"/>
      </w:pPr>
      <w:r>
        <w:t>Objectives</w:t>
      </w:r>
    </w:p>
    <w:p>
      <w:r>
        <w:t>Generate stories from prompts; demonstrate Generative AI and NLP; provide educational content.</w:t>
      </w:r>
    </w:p>
    <w:p>
      <w:pPr>
        <w:pStyle w:val="Heading2"/>
      </w:pPr>
      <w:r>
        <w:t>Technologies</w:t>
      </w:r>
    </w:p>
    <w:p>
      <w:r>
        <w:t>Python, Transformers, GPT-2, Torch, Jupyter Notebook.</w:t>
      </w:r>
    </w:p>
    <w:p>
      <w:pPr>
        <w:pStyle w:val="Heading2"/>
      </w:pPr>
      <w:r>
        <w:t>Workflow</w:t>
      </w:r>
    </w:p>
    <w:p>
      <w:r>
        <w:t>User enters topic -&gt; GPT-2 model -&gt; AI generates story -&gt; Output displayed.</w:t>
      </w:r>
    </w:p>
    <w:p>
      <w:pPr>
        <w:pStyle w:val="Heading2"/>
      </w:pPr>
      <w:r>
        <w:t>Features</w:t>
      </w:r>
    </w:p>
    <w:p>
      <w:r>
        <w:t>Dynamic story generation, multiple topics, simple interface.</w:t>
      </w:r>
    </w:p>
    <w:p>
      <w:pPr>
        <w:pStyle w:val="Heading2"/>
      </w:pPr>
      <w:r>
        <w:t>Future Enhancements</w:t>
      </w:r>
    </w:p>
    <w:p>
      <w:r>
        <w:t>Streamlit UI, OpenAI API, multilingual stories, PDF export.</w:t>
      </w:r>
    </w:p>
    <w:p>
      <w:pPr>
        <w:pStyle w:val="Heading2"/>
      </w:pPr>
      <w:r>
        <w:t>Sample Code</w:t>
      </w:r>
    </w:p>
    <w:p>
      <w:r>
        <w:t>from transformers import pipeline</w:t>
        <w:br/>
        <w:t>generator=pipeline("text-generation",model="gpt2")</w:t>
        <w:br/>
        <w:t>topic=input("Enter topic: ")</w:t>
        <w:br/>
        <w:t>print(generator(topic,max_length=150,pad_token_id=50256)[0]["generated_text"])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